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9BA2" w14:textId="77777777" w:rsidR="00F771FE" w:rsidRPr="005751FA" w:rsidRDefault="00000000">
      <w:pPr>
        <w:pStyle w:val="Ttulo"/>
        <w:rPr>
          <w:sz w:val="24"/>
          <w:szCs w:val="40"/>
        </w:rPr>
      </w:pPr>
      <w:proofErr w:type="spellStart"/>
      <w:r w:rsidRPr="005751FA">
        <w:rPr>
          <w:sz w:val="24"/>
          <w:szCs w:val="40"/>
        </w:rPr>
        <w:t>Preguntas</w:t>
      </w:r>
      <w:proofErr w:type="spellEnd"/>
      <w:r w:rsidRPr="005751FA">
        <w:rPr>
          <w:sz w:val="24"/>
          <w:szCs w:val="40"/>
        </w:rPr>
        <w:t xml:space="preserve"> </w:t>
      </w:r>
      <w:proofErr w:type="spellStart"/>
      <w:r w:rsidRPr="005751FA">
        <w:rPr>
          <w:sz w:val="24"/>
          <w:szCs w:val="40"/>
        </w:rPr>
        <w:t>abiertas</w:t>
      </w:r>
      <w:proofErr w:type="spellEnd"/>
    </w:p>
    <w:p w14:paraId="73B271A3" w14:textId="77777777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máquina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Galicia: la MB-11 L-120 o la Geiger 1.13 L-140? ¿De 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depende</w:t>
      </w:r>
      <w:proofErr w:type="spellEnd"/>
      <w:r w:rsidRPr="005751FA">
        <w:rPr>
          <w:sz w:val="18"/>
          <w:szCs w:val="18"/>
        </w:rPr>
        <w:t>?</w:t>
      </w:r>
    </w:p>
    <w:p w14:paraId="1FBE679D" w14:textId="735511C4" w:rsidR="00F771FE" w:rsidRPr="005751FA" w:rsidRDefault="009D5BB0" w:rsidP="009D5BB0">
      <w:pPr>
        <w:spacing w:after="180"/>
        <w:rPr>
          <w:sz w:val="18"/>
          <w:szCs w:val="18"/>
        </w:rPr>
      </w:pPr>
      <w:r w:rsidRPr="005751FA">
        <w:rPr>
          <w:b/>
          <w:sz w:val="18"/>
          <w:szCs w:val="18"/>
        </w:rPr>
        <w:br/>
        <w:t xml:space="preserve">2.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Cuándo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Galicia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motor 70/17 </w:t>
      </w:r>
      <w:proofErr w:type="spellStart"/>
      <w:r w:rsidRPr="005751FA">
        <w:rPr>
          <w:sz w:val="18"/>
          <w:szCs w:val="18"/>
        </w:rPr>
        <w:t>en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vez</w:t>
      </w:r>
      <w:proofErr w:type="spellEnd"/>
      <w:r w:rsidRPr="005751FA">
        <w:rPr>
          <w:sz w:val="18"/>
          <w:szCs w:val="18"/>
        </w:rPr>
        <w:t xml:space="preserve"> del 55/17?</w:t>
      </w:r>
    </w:p>
    <w:p w14:paraId="6699AD00" w14:textId="4D992776" w:rsidR="00F771FE" w:rsidRPr="005751FA" w:rsidRDefault="009D5BB0" w:rsidP="009D5BB0">
      <w:pPr>
        <w:spacing w:after="180"/>
        <w:rPr>
          <w:sz w:val="18"/>
          <w:szCs w:val="18"/>
        </w:rPr>
      </w:pPr>
      <w:r w:rsidRPr="005751FA">
        <w:rPr>
          <w:b/>
          <w:sz w:val="18"/>
          <w:szCs w:val="18"/>
        </w:rPr>
        <w:br/>
        <w:t xml:space="preserve">3. </w:t>
      </w:r>
      <w:r w:rsidRPr="005751FA">
        <w:rPr>
          <w:sz w:val="18"/>
          <w:szCs w:val="18"/>
        </w:rPr>
        <w:t xml:space="preserve">Con </w:t>
      </w:r>
      <w:proofErr w:type="spellStart"/>
      <w:r w:rsidRPr="005751FA">
        <w:rPr>
          <w:sz w:val="18"/>
          <w:szCs w:val="18"/>
        </w:rPr>
        <w:t>tres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brazos</w:t>
      </w:r>
      <w:proofErr w:type="spellEnd"/>
      <w:r w:rsidRPr="005751FA">
        <w:rPr>
          <w:sz w:val="18"/>
          <w:szCs w:val="18"/>
        </w:rPr>
        <w:t xml:space="preserve">, ¿se </w:t>
      </w:r>
      <w:proofErr w:type="spellStart"/>
      <w:r w:rsidRPr="005751FA">
        <w:rPr>
          <w:sz w:val="18"/>
          <w:szCs w:val="18"/>
        </w:rPr>
        <w:t>hace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Galicia con 3,50 m de </w:t>
      </w:r>
      <w:proofErr w:type="spellStart"/>
      <w:r w:rsidRPr="005751FA">
        <w:rPr>
          <w:sz w:val="18"/>
          <w:szCs w:val="18"/>
        </w:rPr>
        <w:t>salida</w:t>
      </w:r>
      <w:proofErr w:type="spellEnd"/>
      <w:r w:rsidRPr="005751FA">
        <w:rPr>
          <w:sz w:val="18"/>
          <w:szCs w:val="18"/>
        </w:rPr>
        <w:t>?</w:t>
      </w:r>
      <w:r w:rsidRPr="005751FA">
        <w:rPr>
          <w:sz w:val="18"/>
          <w:szCs w:val="18"/>
        </w:rPr>
        <w:br/>
      </w:r>
    </w:p>
    <w:p w14:paraId="308ED755" w14:textId="078BBFEC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4. </w:t>
      </w:r>
      <w:r w:rsidRPr="005751FA">
        <w:rPr>
          <w:sz w:val="18"/>
          <w:szCs w:val="18"/>
        </w:rPr>
        <w:t xml:space="preserve">¿Hasta 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frente</w:t>
      </w:r>
      <w:proofErr w:type="spellEnd"/>
      <w:r w:rsidRPr="005751FA">
        <w:rPr>
          <w:sz w:val="18"/>
          <w:szCs w:val="18"/>
        </w:rPr>
        <w:t xml:space="preserve"> vale </w:t>
      </w:r>
      <w:proofErr w:type="spellStart"/>
      <w:r w:rsidRPr="005751FA">
        <w:rPr>
          <w:sz w:val="18"/>
          <w:szCs w:val="18"/>
        </w:rPr>
        <w:t>una</w:t>
      </w:r>
      <w:proofErr w:type="spellEnd"/>
      <w:r w:rsidRPr="005751FA">
        <w:rPr>
          <w:sz w:val="18"/>
          <w:szCs w:val="18"/>
        </w:rPr>
        <w:t xml:space="preserve"> sola barra de 7 m para la barra de carga y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tubo</w:t>
      </w:r>
      <w:proofErr w:type="spellEnd"/>
      <w:r w:rsidRPr="005751FA">
        <w:rPr>
          <w:sz w:val="18"/>
          <w:szCs w:val="18"/>
        </w:rPr>
        <w:t xml:space="preserve"> 40×40, y </w:t>
      </w:r>
      <w:proofErr w:type="spellStart"/>
      <w:r w:rsidRPr="005751FA">
        <w:rPr>
          <w:sz w:val="18"/>
          <w:szCs w:val="18"/>
        </w:rPr>
        <w:t>cómo</w:t>
      </w:r>
      <w:proofErr w:type="spellEnd"/>
      <w:r w:rsidRPr="005751FA">
        <w:rPr>
          <w:sz w:val="18"/>
          <w:szCs w:val="18"/>
        </w:rPr>
        <w:t xml:space="preserve"> se </w:t>
      </w:r>
      <w:proofErr w:type="spellStart"/>
      <w:r w:rsidRPr="005751FA">
        <w:rPr>
          <w:sz w:val="18"/>
          <w:szCs w:val="18"/>
        </w:rPr>
        <w:t>empalma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por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encima</w:t>
      </w:r>
      <w:proofErr w:type="spellEnd"/>
      <w:r w:rsidRPr="005751FA">
        <w:rPr>
          <w:sz w:val="18"/>
          <w:szCs w:val="18"/>
        </w:rPr>
        <w:t>?</w:t>
      </w:r>
      <w:r w:rsidR="009D5BB0" w:rsidRPr="005751FA">
        <w:rPr>
          <w:sz w:val="18"/>
          <w:szCs w:val="18"/>
        </w:rPr>
        <w:br/>
      </w:r>
    </w:p>
    <w:p w14:paraId="72E794CB" w14:textId="174E8359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5.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Cuándo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Ágata</w:t>
      </w:r>
      <w:proofErr w:type="spellEnd"/>
      <w:r w:rsidRPr="005751FA">
        <w:rPr>
          <w:sz w:val="18"/>
          <w:szCs w:val="18"/>
        </w:rPr>
        <w:t xml:space="preserve"> Box </w:t>
      </w:r>
      <w:proofErr w:type="spellStart"/>
      <w:r w:rsidRPr="005751FA">
        <w:rPr>
          <w:sz w:val="18"/>
          <w:szCs w:val="18"/>
        </w:rPr>
        <w:t>patines</w:t>
      </w:r>
      <w:proofErr w:type="spellEnd"/>
      <w:r w:rsidRPr="005751FA">
        <w:rPr>
          <w:sz w:val="18"/>
          <w:szCs w:val="18"/>
        </w:rPr>
        <w:t xml:space="preserve"> (del </w:t>
      </w:r>
      <w:proofErr w:type="spellStart"/>
      <w:r w:rsidRPr="005751FA">
        <w:rPr>
          <w:sz w:val="18"/>
          <w:szCs w:val="18"/>
        </w:rPr>
        <w:t>soporte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brazo</w:t>
      </w:r>
      <w:proofErr w:type="spellEnd"/>
      <w:r w:rsidRPr="005751FA">
        <w:rPr>
          <w:sz w:val="18"/>
          <w:szCs w:val="18"/>
        </w:rPr>
        <w:t xml:space="preserve"> y del </w:t>
      </w:r>
      <w:proofErr w:type="spellStart"/>
      <w:r w:rsidRPr="005751FA">
        <w:rPr>
          <w:sz w:val="18"/>
          <w:szCs w:val="18"/>
        </w:rPr>
        <w:t>brazo</w:t>
      </w:r>
      <w:proofErr w:type="spellEnd"/>
      <w:r w:rsidRPr="005751FA">
        <w:rPr>
          <w:sz w:val="18"/>
          <w:szCs w:val="18"/>
        </w:rPr>
        <w:t xml:space="preserve">), </w:t>
      </w:r>
      <w:proofErr w:type="spellStart"/>
      <w:r w:rsidRPr="005751FA">
        <w:rPr>
          <w:sz w:val="18"/>
          <w:szCs w:val="18"/>
        </w:rPr>
        <w:t>regleta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unión</w:t>
      </w:r>
      <w:proofErr w:type="spellEnd"/>
      <w:r w:rsidRPr="005751FA">
        <w:rPr>
          <w:sz w:val="18"/>
          <w:szCs w:val="18"/>
        </w:rPr>
        <w:t xml:space="preserve"> y </w:t>
      </w:r>
      <w:proofErr w:type="spellStart"/>
      <w:r w:rsidRPr="005751FA">
        <w:rPr>
          <w:sz w:val="18"/>
          <w:szCs w:val="18"/>
        </w:rPr>
        <w:t>pasadores</w:t>
      </w:r>
      <w:proofErr w:type="spellEnd"/>
      <w:r w:rsidRPr="005751FA">
        <w:rPr>
          <w:sz w:val="18"/>
          <w:szCs w:val="18"/>
        </w:rPr>
        <w:t>?</w:t>
      </w:r>
      <w:r w:rsidR="009D5BB0" w:rsidRPr="005751FA">
        <w:rPr>
          <w:sz w:val="18"/>
          <w:szCs w:val="18"/>
        </w:rPr>
        <w:br/>
      </w:r>
    </w:p>
    <w:p w14:paraId="39442370" w14:textId="3A11B32A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6.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motor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Ágata</w:t>
      </w:r>
      <w:proofErr w:type="spellEnd"/>
      <w:r w:rsidRPr="005751FA">
        <w:rPr>
          <w:sz w:val="18"/>
          <w:szCs w:val="18"/>
        </w:rPr>
        <w:t xml:space="preserve"> Box?</w:t>
      </w:r>
      <w:r w:rsidR="009D5BB0" w:rsidRPr="005751FA">
        <w:rPr>
          <w:sz w:val="18"/>
          <w:szCs w:val="18"/>
        </w:rPr>
        <w:br/>
      </w:r>
    </w:p>
    <w:p w14:paraId="0610448D" w14:textId="5413372F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7.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motor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cada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cortina</w:t>
      </w:r>
      <w:proofErr w:type="spellEnd"/>
      <w:r w:rsidRPr="005751FA">
        <w:rPr>
          <w:sz w:val="18"/>
          <w:szCs w:val="18"/>
        </w:rPr>
        <w:t>?</w:t>
      </w:r>
      <w:r w:rsidR="009D5BB0" w:rsidRPr="005751FA">
        <w:rPr>
          <w:sz w:val="18"/>
          <w:szCs w:val="18"/>
        </w:rPr>
        <w:br/>
      </w:r>
    </w:p>
    <w:p w14:paraId="392285ED" w14:textId="0038F99E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8.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Cuándo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la </w:t>
      </w:r>
      <w:proofErr w:type="spellStart"/>
      <w:r w:rsidRPr="005751FA">
        <w:rPr>
          <w:sz w:val="18"/>
          <w:szCs w:val="18"/>
        </w:rPr>
        <w:t>cortina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tubo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enrolle</w:t>
      </w:r>
      <w:proofErr w:type="spellEnd"/>
      <w:r w:rsidRPr="005751FA">
        <w:rPr>
          <w:sz w:val="18"/>
          <w:szCs w:val="18"/>
        </w:rPr>
        <w:t xml:space="preserve"> de Ø70 </w:t>
      </w:r>
      <w:proofErr w:type="spellStart"/>
      <w:r w:rsidRPr="005751FA">
        <w:rPr>
          <w:sz w:val="18"/>
          <w:szCs w:val="18"/>
        </w:rPr>
        <w:t>en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vez</w:t>
      </w:r>
      <w:proofErr w:type="spellEnd"/>
      <w:r w:rsidRPr="005751FA">
        <w:rPr>
          <w:sz w:val="18"/>
          <w:szCs w:val="18"/>
        </w:rPr>
        <w:t xml:space="preserve"> de Ø78?</w:t>
      </w:r>
      <w:r w:rsidR="009D5BB0" w:rsidRPr="005751FA">
        <w:rPr>
          <w:sz w:val="18"/>
          <w:szCs w:val="18"/>
        </w:rPr>
        <w:br/>
      </w:r>
    </w:p>
    <w:p w14:paraId="7C78B17B" w14:textId="1A3C649F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9. </w:t>
      </w:r>
      <w:r w:rsidRPr="005751FA">
        <w:rPr>
          <w:sz w:val="18"/>
          <w:szCs w:val="18"/>
        </w:rPr>
        <w:t xml:space="preserve">En </w:t>
      </w:r>
      <w:proofErr w:type="spellStart"/>
      <w:r w:rsidR="009D5BB0"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Electra sin </w:t>
      </w:r>
      <w:proofErr w:type="spellStart"/>
      <w:r w:rsidRPr="005751FA">
        <w:rPr>
          <w:sz w:val="18"/>
          <w:szCs w:val="18"/>
        </w:rPr>
        <w:t>cofre</w:t>
      </w:r>
      <w:proofErr w:type="spellEnd"/>
      <w:r w:rsidRPr="005751FA">
        <w:rPr>
          <w:sz w:val="18"/>
          <w:szCs w:val="18"/>
        </w:rPr>
        <w:t>, ¿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tapas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perfil</w:t>
      </w:r>
      <w:proofErr w:type="spellEnd"/>
      <w:r w:rsidRPr="005751FA">
        <w:rPr>
          <w:sz w:val="18"/>
          <w:szCs w:val="18"/>
        </w:rPr>
        <w:t xml:space="preserve"> de carga, y de 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color?</w:t>
      </w:r>
      <w:r w:rsidR="009D5BB0" w:rsidRPr="005751FA">
        <w:rPr>
          <w:sz w:val="18"/>
          <w:szCs w:val="18"/>
        </w:rPr>
        <w:br/>
      </w:r>
    </w:p>
    <w:p w14:paraId="3D3DBA76" w14:textId="20647880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10.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Cuándo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="009D5BB0"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Electra </w:t>
      </w:r>
      <w:proofErr w:type="spellStart"/>
      <w:r w:rsidRPr="005751FA">
        <w:rPr>
          <w:sz w:val="18"/>
          <w:szCs w:val="18"/>
        </w:rPr>
        <w:t>tubo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enrolle</w:t>
      </w:r>
      <w:proofErr w:type="spellEnd"/>
      <w:r w:rsidRPr="005751FA">
        <w:rPr>
          <w:sz w:val="18"/>
          <w:szCs w:val="18"/>
        </w:rPr>
        <w:t xml:space="preserve"> de Ø70 </w:t>
      </w:r>
      <w:proofErr w:type="spellStart"/>
      <w:r w:rsidRPr="005751FA">
        <w:rPr>
          <w:sz w:val="18"/>
          <w:szCs w:val="18"/>
        </w:rPr>
        <w:t>en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vez</w:t>
      </w:r>
      <w:proofErr w:type="spellEnd"/>
      <w:r w:rsidRPr="005751FA">
        <w:rPr>
          <w:sz w:val="18"/>
          <w:szCs w:val="18"/>
        </w:rPr>
        <w:t xml:space="preserve"> de Ø78?</w:t>
      </w:r>
      <w:r w:rsidR="009D5BB0" w:rsidRPr="005751FA">
        <w:rPr>
          <w:sz w:val="18"/>
          <w:szCs w:val="18"/>
        </w:rPr>
        <w:br/>
      </w:r>
    </w:p>
    <w:p w14:paraId="04272799" w14:textId="648AB312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11. </w:t>
      </w:r>
      <w:r w:rsidRPr="005751FA">
        <w:rPr>
          <w:sz w:val="18"/>
          <w:szCs w:val="18"/>
        </w:rPr>
        <w:t xml:space="preserve">En </w:t>
      </w:r>
      <w:proofErr w:type="spellStart"/>
      <w:r w:rsidR="009D5BB0"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Electra con </w:t>
      </w:r>
      <w:proofErr w:type="spellStart"/>
      <w:r w:rsidRPr="005751FA">
        <w:rPr>
          <w:sz w:val="18"/>
          <w:szCs w:val="18"/>
        </w:rPr>
        <w:t>cofre</w:t>
      </w:r>
      <w:proofErr w:type="spellEnd"/>
      <w:r w:rsidRPr="005751FA">
        <w:rPr>
          <w:sz w:val="18"/>
          <w:szCs w:val="18"/>
        </w:rPr>
        <w:t xml:space="preserve">, ¿con 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montaje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puente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abatible</w:t>
      </w:r>
      <w:proofErr w:type="spellEnd"/>
      <w:r w:rsidRPr="005751FA">
        <w:rPr>
          <w:sz w:val="18"/>
          <w:szCs w:val="18"/>
        </w:rPr>
        <w:t xml:space="preserve"> (</w:t>
      </w:r>
      <w:proofErr w:type="spellStart"/>
      <w:r w:rsidRPr="005751FA">
        <w:rPr>
          <w:sz w:val="18"/>
          <w:szCs w:val="18"/>
        </w:rPr>
        <w:t>anillas</w:t>
      </w:r>
      <w:proofErr w:type="spellEnd"/>
      <w:r w:rsidRPr="005751FA">
        <w:rPr>
          <w:sz w:val="18"/>
          <w:szCs w:val="18"/>
        </w:rPr>
        <w:t xml:space="preserve">, </w:t>
      </w:r>
      <w:proofErr w:type="spellStart"/>
      <w:r w:rsidRPr="005751FA">
        <w:rPr>
          <w:sz w:val="18"/>
          <w:szCs w:val="18"/>
        </w:rPr>
        <w:t>pletinas</w:t>
      </w:r>
      <w:proofErr w:type="spellEnd"/>
      <w:r w:rsidRPr="005751FA">
        <w:rPr>
          <w:sz w:val="18"/>
          <w:szCs w:val="18"/>
        </w:rPr>
        <w:t xml:space="preserve"> y </w:t>
      </w:r>
      <w:proofErr w:type="spellStart"/>
      <w:r w:rsidRPr="005751FA">
        <w:rPr>
          <w:sz w:val="18"/>
          <w:szCs w:val="18"/>
        </w:rPr>
        <w:t>mosquetones</w:t>
      </w:r>
      <w:proofErr w:type="spellEnd"/>
      <w:r w:rsidRPr="005751FA">
        <w:rPr>
          <w:sz w:val="18"/>
          <w:szCs w:val="18"/>
        </w:rPr>
        <w:t>)?</w:t>
      </w:r>
      <w:r w:rsidR="009D5BB0" w:rsidRPr="005751FA">
        <w:rPr>
          <w:sz w:val="18"/>
          <w:szCs w:val="18"/>
        </w:rPr>
        <w:br/>
      </w:r>
    </w:p>
    <w:p w14:paraId="6D26CD2E" w14:textId="44321754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12.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Cuándo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la Diana vertical</w:t>
      </w:r>
      <w:r w:rsidR="009D5BB0" w:rsidRPr="005751FA">
        <w:rPr>
          <w:sz w:val="18"/>
          <w:szCs w:val="18"/>
        </w:rPr>
        <w:t xml:space="preserve"> (MAXISSCREEN)</w:t>
      </w:r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kit de </w:t>
      </w:r>
      <w:proofErr w:type="spellStart"/>
      <w:r w:rsidRPr="005751FA">
        <w:rPr>
          <w:sz w:val="18"/>
          <w:szCs w:val="18"/>
        </w:rPr>
        <w:t>montaje</w:t>
      </w:r>
      <w:proofErr w:type="spellEnd"/>
      <w:r w:rsidRPr="005751FA">
        <w:rPr>
          <w:sz w:val="18"/>
          <w:szCs w:val="18"/>
        </w:rPr>
        <w:t xml:space="preserve"> del cable (MONTCABLEMAXSC)?</w:t>
      </w:r>
      <w:r w:rsidR="009D5BB0" w:rsidRPr="005751FA">
        <w:rPr>
          <w:sz w:val="18"/>
          <w:szCs w:val="18"/>
        </w:rPr>
        <w:br/>
      </w:r>
    </w:p>
    <w:p w14:paraId="049A4B2F" w14:textId="7C4B0E0D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13. </w:t>
      </w:r>
      <w:r w:rsidRPr="005751FA">
        <w:rPr>
          <w:sz w:val="18"/>
          <w:szCs w:val="18"/>
        </w:rPr>
        <w:t xml:space="preserve">Con </w:t>
      </w:r>
      <w:proofErr w:type="spellStart"/>
      <w:r w:rsidRPr="005751FA">
        <w:rPr>
          <w:sz w:val="18"/>
          <w:szCs w:val="18"/>
        </w:rPr>
        <w:t>tubo</w:t>
      </w:r>
      <w:proofErr w:type="spellEnd"/>
      <w:r w:rsidRPr="005751FA">
        <w:rPr>
          <w:sz w:val="18"/>
          <w:szCs w:val="18"/>
        </w:rPr>
        <w:t xml:space="preserve"> de Ø70 y motor, ¿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kit es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adaptador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tubo</w:t>
      </w:r>
      <w:proofErr w:type="spellEnd"/>
      <w:r w:rsidRPr="005751FA">
        <w:rPr>
          <w:sz w:val="18"/>
          <w:szCs w:val="18"/>
        </w:rPr>
        <w:t xml:space="preserve"> 70 y la corona LT50 de Ø70 (ADAPTADORESTUBO70 y CORONA LT5070)?</w:t>
      </w:r>
      <w:r w:rsidR="009D5BB0" w:rsidRPr="005751FA">
        <w:rPr>
          <w:sz w:val="18"/>
          <w:szCs w:val="18"/>
        </w:rPr>
        <w:t xml:space="preserve"> </w:t>
      </w:r>
      <w:r w:rsidRPr="005751FA">
        <w:rPr>
          <w:sz w:val="18"/>
          <w:szCs w:val="18"/>
        </w:rPr>
        <w:t xml:space="preserve">¿Valen también </w:t>
      </w:r>
      <w:proofErr w:type="spellStart"/>
      <w:r w:rsidRPr="005751FA">
        <w:rPr>
          <w:sz w:val="18"/>
          <w:szCs w:val="18"/>
        </w:rPr>
        <w:t>aquí</w:t>
      </w:r>
      <w:proofErr w:type="spellEnd"/>
      <w:r w:rsidRPr="005751FA">
        <w:rPr>
          <w:sz w:val="18"/>
          <w:szCs w:val="18"/>
        </w:rPr>
        <w:t xml:space="preserve"> la </w:t>
      </w:r>
      <w:proofErr w:type="spellStart"/>
      <w:r w:rsidRPr="005751FA">
        <w:rPr>
          <w:sz w:val="18"/>
          <w:szCs w:val="18"/>
        </w:rPr>
        <w:t>rueda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Hipro</w:t>
      </w:r>
      <w:proofErr w:type="spellEnd"/>
      <w:r w:rsidRPr="005751FA">
        <w:rPr>
          <w:sz w:val="18"/>
          <w:szCs w:val="18"/>
        </w:rPr>
        <w:t xml:space="preserve"> Ø68 y la corona </w:t>
      </w:r>
      <w:proofErr w:type="spellStart"/>
      <w:r w:rsidRPr="005751FA">
        <w:rPr>
          <w:sz w:val="18"/>
          <w:szCs w:val="18"/>
        </w:rPr>
        <w:t>centrada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usadas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en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Antica?</w:t>
      </w:r>
      <w:r w:rsidR="009D5BB0" w:rsidRPr="005751FA">
        <w:rPr>
          <w:sz w:val="18"/>
          <w:szCs w:val="18"/>
        </w:rPr>
        <w:br/>
      </w:r>
    </w:p>
    <w:p w14:paraId="2E430C16" w14:textId="15EAA216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14.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barra de carga </w:t>
      </w:r>
      <w:proofErr w:type="spellStart"/>
      <w:r w:rsidRPr="005751FA">
        <w:rPr>
          <w:sz w:val="18"/>
          <w:szCs w:val="18"/>
        </w:rPr>
        <w:t>lleva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Punto Recto: </w:t>
      </w:r>
      <w:proofErr w:type="spellStart"/>
      <w:r w:rsidRPr="005751FA">
        <w:rPr>
          <w:sz w:val="18"/>
          <w:szCs w:val="18"/>
        </w:rPr>
        <w:t>Univers</w:t>
      </w:r>
      <w:proofErr w:type="spellEnd"/>
      <w:r w:rsidRPr="005751FA">
        <w:rPr>
          <w:sz w:val="18"/>
          <w:szCs w:val="18"/>
        </w:rPr>
        <w:t xml:space="preserve"> 280 o </w:t>
      </w:r>
      <w:proofErr w:type="spellStart"/>
      <w:r w:rsidRPr="005751FA">
        <w:rPr>
          <w:sz w:val="18"/>
          <w:szCs w:val="18"/>
        </w:rPr>
        <w:t>Univers</w:t>
      </w:r>
      <w:proofErr w:type="spellEnd"/>
      <w:r w:rsidRPr="005751FA">
        <w:rPr>
          <w:sz w:val="18"/>
          <w:szCs w:val="18"/>
        </w:rPr>
        <w:t xml:space="preserve"> 270?</w:t>
      </w:r>
      <w:r w:rsidR="009D5BB0" w:rsidRPr="005751FA">
        <w:rPr>
          <w:sz w:val="18"/>
          <w:szCs w:val="18"/>
        </w:rPr>
        <w:br/>
      </w:r>
    </w:p>
    <w:p w14:paraId="13AD1F17" w14:textId="77777777" w:rsidR="005751FA" w:rsidRPr="005751FA" w:rsidRDefault="00000000" w:rsidP="005751FA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15. </w:t>
      </w:r>
      <w:r w:rsidRPr="005751FA">
        <w:rPr>
          <w:sz w:val="18"/>
          <w:szCs w:val="18"/>
        </w:rPr>
        <w:t xml:space="preserve">¿Se </w:t>
      </w:r>
      <w:proofErr w:type="spellStart"/>
      <w:r w:rsidRPr="005751FA">
        <w:rPr>
          <w:sz w:val="18"/>
          <w:szCs w:val="18"/>
        </w:rPr>
        <w:t>sigue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haciendo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Punto Recto con 1,60 m de </w:t>
      </w:r>
      <w:proofErr w:type="spellStart"/>
      <w:r w:rsidRPr="005751FA">
        <w:rPr>
          <w:sz w:val="18"/>
          <w:szCs w:val="18"/>
        </w:rPr>
        <w:t>salida</w:t>
      </w:r>
      <w:proofErr w:type="spellEnd"/>
      <w:r w:rsidRPr="005751FA">
        <w:rPr>
          <w:sz w:val="18"/>
          <w:szCs w:val="18"/>
        </w:rPr>
        <w:t>?</w:t>
      </w:r>
      <w:r w:rsidR="009D5BB0" w:rsidRPr="005751FA">
        <w:rPr>
          <w:sz w:val="18"/>
          <w:szCs w:val="18"/>
        </w:rPr>
        <w:t xml:space="preserve"> El manual actual es hasta 1,40 m </w:t>
      </w:r>
      <w:proofErr w:type="spellStart"/>
      <w:r w:rsidR="009D5BB0" w:rsidRPr="005751FA">
        <w:rPr>
          <w:sz w:val="18"/>
          <w:szCs w:val="18"/>
        </w:rPr>
        <w:t>pero</w:t>
      </w:r>
      <w:proofErr w:type="spellEnd"/>
      <w:r w:rsidR="009D5BB0" w:rsidRPr="005751FA">
        <w:rPr>
          <w:sz w:val="18"/>
          <w:szCs w:val="18"/>
        </w:rPr>
        <w:t xml:space="preserve"> </w:t>
      </w:r>
      <w:proofErr w:type="spellStart"/>
      <w:r w:rsidR="009D5BB0" w:rsidRPr="005751FA">
        <w:rPr>
          <w:sz w:val="18"/>
          <w:szCs w:val="18"/>
        </w:rPr>
        <w:t>existe</w:t>
      </w:r>
      <w:proofErr w:type="spellEnd"/>
      <w:r w:rsidR="009D5BB0" w:rsidRPr="005751FA">
        <w:rPr>
          <w:sz w:val="18"/>
          <w:szCs w:val="18"/>
        </w:rPr>
        <w:t xml:space="preserve"> </w:t>
      </w:r>
      <w:proofErr w:type="spellStart"/>
      <w:r w:rsidR="009D5BB0" w:rsidRPr="005751FA">
        <w:rPr>
          <w:sz w:val="18"/>
          <w:szCs w:val="18"/>
        </w:rPr>
        <w:t>en</w:t>
      </w:r>
      <w:proofErr w:type="spellEnd"/>
      <w:r w:rsidR="009D5BB0" w:rsidRPr="005751FA">
        <w:rPr>
          <w:sz w:val="18"/>
          <w:szCs w:val="18"/>
        </w:rPr>
        <w:t xml:space="preserve"> RPS </w:t>
      </w:r>
      <w:proofErr w:type="spellStart"/>
      <w:r w:rsidR="009D5BB0" w:rsidRPr="005751FA">
        <w:rPr>
          <w:sz w:val="18"/>
          <w:szCs w:val="18"/>
        </w:rPr>
        <w:t>brazo</w:t>
      </w:r>
      <w:proofErr w:type="spellEnd"/>
      <w:r w:rsidR="009D5BB0" w:rsidRPr="005751FA">
        <w:rPr>
          <w:sz w:val="18"/>
          <w:szCs w:val="18"/>
        </w:rPr>
        <w:t xml:space="preserve"> de 1,60 m </w:t>
      </w:r>
      <w:proofErr w:type="spellStart"/>
      <w:r w:rsidR="009D5BB0" w:rsidRPr="005751FA">
        <w:rPr>
          <w:sz w:val="18"/>
          <w:szCs w:val="18"/>
        </w:rPr>
        <w:t>blanco</w:t>
      </w:r>
      <w:proofErr w:type="spellEnd"/>
      <w:r w:rsidR="009D5BB0" w:rsidRPr="005751FA">
        <w:rPr>
          <w:sz w:val="18"/>
          <w:szCs w:val="18"/>
        </w:rPr>
        <w:br/>
      </w:r>
    </w:p>
    <w:p w14:paraId="2A9E1EB1" w14:textId="7E4E0F47" w:rsidR="00F771FE" w:rsidRPr="005751FA" w:rsidRDefault="00000000" w:rsidP="005751FA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17. </w:t>
      </w:r>
      <w:proofErr w:type="spellStart"/>
      <w:r w:rsidRPr="005751FA">
        <w:rPr>
          <w:sz w:val="18"/>
          <w:szCs w:val="18"/>
        </w:rPr>
        <w:t>Casquillo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máquina</w:t>
      </w:r>
      <w:proofErr w:type="spellEnd"/>
      <w:r w:rsidRPr="005751FA">
        <w:rPr>
          <w:sz w:val="18"/>
          <w:szCs w:val="18"/>
        </w:rPr>
        <w:t>: ¿</w:t>
      </w:r>
      <w:proofErr w:type="spellStart"/>
      <w:r w:rsidRPr="005751FA">
        <w:rPr>
          <w:sz w:val="18"/>
          <w:szCs w:val="18"/>
        </w:rPr>
        <w:t>cuándo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eje</w:t>
      </w:r>
      <w:proofErr w:type="spellEnd"/>
      <w:r w:rsidRPr="005751FA">
        <w:rPr>
          <w:sz w:val="18"/>
          <w:szCs w:val="18"/>
        </w:rPr>
        <w:t xml:space="preserve"> 50 y </w:t>
      </w:r>
      <w:proofErr w:type="spellStart"/>
      <w:r w:rsidRPr="005751FA">
        <w:rPr>
          <w:sz w:val="18"/>
          <w:szCs w:val="18"/>
        </w:rPr>
        <w:t>cuándo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de </w:t>
      </w:r>
      <w:proofErr w:type="spellStart"/>
      <w:r w:rsidRPr="005751FA">
        <w:rPr>
          <w:sz w:val="18"/>
          <w:szCs w:val="18"/>
        </w:rPr>
        <w:t>eje</w:t>
      </w:r>
      <w:proofErr w:type="spellEnd"/>
      <w:r w:rsidRPr="005751FA">
        <w:rPr>
          <w:sz w:val="18"/>
          <w:szCs w:val="18"/>
        </w:rPr>
        <w:t xml:space="preserve"> 63?</w:t>
      </w:r>
      <w:r w:rsidR="009D5BB0" w:rsidRPr="005751FA">
        <w:rPr>
          <w:sz w:val="18"/>
          <w:szCs w:val="18"/>
        </w:rPr>
        <w:br/>
      </w:r>
    </w:p>
    <w:p w14:paraId="0F0C3F66" w14:textId="01A10987" w:rsidR="00F771FE" w:rsidRPr="005751FA" w:rsidRDefault="00000000">
      <w:pPr>
        <w:spacing w:after="180"/>
        <w:ind w:left="397" w:hanging="397"/>
        <w:rPr>
          <w:sz w:val="18"/>
          <w:szCs w:val="18"/>
        </w:rPr>
      </w:pPr>
      <w:r w:rsidRPr="005751FA">
        <w:rPr>
          <w:b/>
          <w:sz w:val="18"/>
          <w:szCs w:val="18"/>
        </w:rPr>
        <w:t xml:space="preserve">18. </w:t>
      </w:r>
      <w:r w:rsidRPr="005751FA">
        <w:rPr>
          <w:sz w:val="18"/>
          <w:szCs w:val="18"/>
        </w:rPr>
        <w:t>¿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largo de barra se </w:t>
      </w:r>
      <w:proofErr w:type="spellStart"/>
      <w:r w:rsidRPr="005751FA">
        <w:rPr>
          <w:sz w:val="18"/>
          <w:szCs w:val="18"/>
        </w:rPr>
        <w:t>reserva</w:t>
      </w:r>
      <w:proofErr w:type="spellEnd"/>
      <w:r w:rsidRPr="005751FA">
        <w:rPr>
          <w:sz w:val="18"/>
          <w:szCs w:val="18"/>
        </w:rPr>
        <w:t xml:space="preserve">: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más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corto</w:t>
      </w:r>
      <w:proofErr w:type="spellEnd"/>
      <w:r w:rsidRPr="005751FA">
        <w:rPr>
          <w:sz w:val="18"/>
          <w:szCs w:val="18"/>
        </w:rPr>
        <w:t xml:space="preserve"> que </w:t>
      </w:r>
      <w:proofErr w:type="spellStart"/>
      <w:r w:rsidRPr="005751FA">
        <w:rPr>
          <w:sz w:val="18"/>
          <w:szCs w:val="18"/>
        </w:rPr>
        <w:t>llega</w:t>
      </w:r>
      <w:proofErr w:type="spellEnd"/>
      <w:r w:rsidRPr="005751FA">
        <w:rPr>
          <w:sz w:val="18"/>
          <w:szCs w:val="18"/>
        </w:rPr>
        <w:t xml:space="preserve"> al corte o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habitual?</w:t>
      </w:r>
      <w:r w:rsidR="009D5BB0" w:rsidRPr="005751FA">
        <w:rPr>
          <w:sz w:val="18"/>
          <w:szCs w:val="18"/>
        </w:rPr>
        <w:br/>
      </w:r>
    </w:p>
    <w:p w14:paraId="63E8F063" w14:textId="77777777" w:rsidR="00F771FE" w:rsidRPr="009D5BB0" w:rsidRDefault="00000000" w:rsidP="009D5BB0">
      <w:pPr>
        <w:spacing w:after="180" w:line="360" w:lineRule="auto"/>
        <w:ind w:left="397" w:hanging="397"/>
        <w:rPr>
          <w:sz w:val="16"/>
          <w:szCs w:val="16"/>
        </w:rPr>
      </w:pPr>
      <w:r w:rsidRPr="005751FA">
        <w:rPr>
          <w:b/>
          <w:sz w:val="18"/>
          <w:szCs w:val="18"/>
        </w:rPr>
        <w:t xml:space="preserve">19. </w:t>
      </w:r>
      <w:proofErr w:type="spellStart"/>
      <w:r w:rsidRPr="005751FA">
        <w:rPr>
          <w:sz w:val="18"/>
          <w:szCs w:val="18"/>
        </w:rPr>
        <w:t>Cuando</w:t>
      </w:r>
      <w:proofErr w:type="spellEnd"/>
      <w:r w:rsidRPr="005751FA">
        <w:rPr>
          <w:sz w:val="18"/>
          <w:szCs w:val="18"/>
        </w:rPr>
        <w:t xml:space="preserve"> un </w:t>
      </w:r>
      <w:proofErr w:type="spellStart"/>
      <w:r w:rsidRPr="005751FA">
        <w:rPr>
          <w:sz w:val="18"/>
          <w:szCs w:val="18"/>
        </w:rPr>
        <w:t>toldo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va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en</w:t>
      </w:r>
      <w:proofErr w:type="spellEnd"/>
      <w:r w:rsidRPr="005751FA">
        <w:rPr>
          <w:sz w:val="18"/>
          <w:szCs w:val="18"/>
        </w:rPr>
        <w:t xml:space="preserve"> un </w:t>
      </w:r>
      <w:proofErr w:type="spellStart"/>
      <w:r w:rsidRPr="005751FA">
        <w:rPr>
          <w:sz w:val="18"/>
          <w:szCs w:val="18"/>
        </w:rPr>
        <w:t>lacado</w:t>
      </w:r>
      <w:proofErr w:type="spellEnd"/>
      <w:r w:rsidRPr="005751FA">
        <w:rPr>
          <w:sz w:val="18"/>
          <w:szCs w:val="18"/>
        </w:rPr>
        <w:t xml:space="preserve"> poco habitual (</w:t>
      </w:r>
      <w:proofErr w:type="spellStart"/>
      <w:r w:rsidRPr="005751FA">
        <w:rPr>
          <w:sz w:val="18"/>
          <w:szCs w:val="18"/>
        </w:rPr>
        <w:t>bronce</w:t>
      </w:r>
      <w:proofErr w:type="spellEnd"/>
      <w:r w:rsidRPr="005751FA">
        <w:rPr>
          <w:sz w:val="18"/>
          <w:szCs w:val="18"/>
        </w:rPr>
        <w:t xml:space="preserve">, gris </w:t>
      </w:r>
      <w:proofErr w:type="spellStart"/>
      <w:r w:rsidRPr="005751FA">
        <w:rPr>
          <w:sz w:val="18"/>
          <w:szCs w:val="18"/>
        </w:rPr>
        <w:t>texturado</w:t>
      </w:r>
      <w:proofErr w:type="spellEnd"/>
      <w:r w:rsidRPr="005751FA">
        <w:rPr>
          <w:sz w:val="18"/>
          <w:szCs w:val="18"/>
        </w:rPr>
        <w:t xml:space="preserve">…) y se </w:t>
      </w:r>
      <w:proofErr w:type="spellStart"/>
      <w:r w:rsidRPr="005751FA">
        <w:rPr>
          <w:sz w:val="18"/>
          <w:szCs w:val="18"/>
        </w:rPr>
        <w:t>manda</w:t>
      </w:r>
      <w:proofErr w:type="spellEnd"/>
      <w:r w:rsidRPr="005751FA">
        <w:rPr>
          <w:sz w:val="18"/>
          <w:szCs w:val="18"/>
        </w:rPr>
        <w:t xml:space="preserve"> a </w:t>
      </w:r>
      <w:proofErr w:type="spellStart"/>
      <w:r w:rsidRPr="005751FA">
        <w:rPr>
          <w:sz w:val="18"/>
          <w:szCs w:val="18"/>
        </w:rPr>
        <w:t>lacar</w:t>
      </w:r>
      <w:proofErr w:type="spellEnd"/>
      <w:r w:rsidRPr="005751FA">
        <w:rPr>
          <w:sz w:val="18"/>
          <w:szCs w:val="18"/>
        </w:rPr>
        <w:t xml:space="preserve"> fuera, ¿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piezas</w:t>
      </w:r>
      <w:proofErr w:type="spellEnd"/>
      <w:r w:rsidRPr="005751FA">
        <w:rPr>
          <w:sz w:val="18"/>
          <w:szCs w:val="18"/>
        </w:rPr>
        <w:t xml:space="preserve"> se </w:t>
      </w:r>
      <w:proofErr w:type="spellStart"/>
      <w:r w:rsidRPr="005751FA">
        <w:rPr>
          <w:sz w:val="18"/>
          <w:szCs w:val="18"/>
        </w:rPr>
        <w:t>cogen</w:t>
      </w:r>
      <w:proofErr w:type="spellEnd"/>
      <w:r w:rsidRPr="005751FA">
        <w:rPr>
          <w:sz w:val="18"/>
          <w:szCs w:val="18"/>
        </w:rPr>
        <w:t xml:space="preserve"> del </w:t>
      </w:r>
      <w:proofErr w:type="spellStart"/>
      <w:r w:rsidRPr="005751FA">
        <w:rPr>
          <w:sz w:val="18"/>
          <w:szCs w:val="18"/>
        </w:rPr>
        <w:t>almacén</w:t>
      </w:r>
      <w:proofErr w:type="spellEnd"/>
      <w:r w:rsidRPr="005751FA">
        <w:rPr>
          <w:sz w:val="18"/>
          <w:szCs w:val="18"/>
        </w:rPr>
        <w:t xml:space="preserve"> y de </w:t>
      </w:r>
      <w:proofErr w:type="spellStart"/>
      <w:r w:rsidRPr="005751FA">
        <w:rPr>
          <w:sz w:val="18"/>
          <w:szCs w:val="18"/>
        </w:rPr>
        <w:t>qué</w:t>
      </w:r>
      <w:proofErr w:type="spellEnd"/>
      <w:r w:rsidRPr="005751FA">
        <w:rPr>
          <w:sz w:val="18"/>
          <w:szCs w:val="18"/>
        </w:rPr>
        <w:t xml:space="preserve"> color? ¿Vale la </w:t>
      </w:r>
      <w:proofErr w:type="spellStart"/>
      <w:r w:rsidRPr="005751FA">
        <w:rPr>
          <w:sz w:val="18"/>
          <w:szCs w:val="18"/>
        </w:rPr>
        <w:t>misma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regla</w:t>
      </w:r>
      <w:proofErr w:type="spellEnd"/>
      <w:r w:rsidRPr="005751FA">
        <w:rPr>
          <w:sz w:val="18"/>
          <w:szCs w:val="18"/>
        </w:rPr>
        <w:t xml:space="preserve"> para </w:t>
      </w:r>
      <w:proofErr w:type="spellStart"/>
      <w:r w:rsidRPr="005751FA">
        <w:rPr>
          <w:sz w:val="18"/>
          <w:szCs w:val="18"/>
        </w:rPr>
        <w:t>todos</w:t>
      </w:r>
      <w:proofErr w:type="spellEnd"/>
      <w:r w:rsidRPr="005751FA">
        <w:rPr>
          <w:sz w:val="18"/>
          <w:szCs w:val="18"/>
        </w:rPr>
        <w:t xml:space="preserve">: la </w:t>
      </w:r>
      <w:proofErr w:type="spellStart"/>
      <w:r w:rsidRPr="005751FA">
        <w:rPr>
          <w:sz w:val="18"/>
          <w:szCs w:val="18"/>
        </w:rPr>
        <w:t>pieza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en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blanco</w:t>
      </w:r>
      <w:proofErr w:type="spellEnd"/>
      <w:r w:rsidRPr="005751FA">
        <w:rPr>
          <w:sz w:val="18"/>
          <w:szCs w:val="18"/>
        </w:rPr>
        <w:t xml:space="preserve"> y </w:t>
      </w:r>
      <w:proofErr w:type="spellStart"/>
      <w:r w:rsidRPr="005751FA">
        <w:rPr>
          <w:sz w:val="18"/>
          <w:szCs w:val="18"/>
        </w:rPr>
        <w:t>el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lacado</w:t>
      </w:r>
      <w:proofErr w:type="spellEnd"/>
      <w:r w:rsidRPr="005751FA">
        <w:rPr>
          <w:sz w:val="18"/>
          <w:szCs w:val="18"/>
        </w:rPr>
        <w:t xml:space="preserve"> </w:t>
      </w:r>
      <w:proofErr w:type="spellStart"/>
      <w:r w:rsidRPr="005751FA">
        <w:rPr>
          <w:sz w:val="18"/>
          <w:szCs w:val="18"/>
        </w:rPr>
        <w:t>aparte</w:t>
      </w:r>
      <w:proofErr w:type="spellEnd"/>
      <w:r w:rsidRPr="005751FA">
        <w:rPr>
          <w:sz w:val="18"/>
          <w:szCs w:val="18"/>
        </w:rPr>
        <w:t xml:space="preserve">? </w:t>
      </w:r>
      <w:r w:rsidRPr="009D5BB0">
        <w:rPr>
          <w:sz w:val="16"/>
          <w:szCs w:val="16"/>
        </w:rPr>
        <w:t xml:space="preserve">¿Hay </w:t>
      </w:r>
      <w:proofErr w:type="spellStart"/>
      <w:r w:rsidRPr="009D5BB0">
        <w:rPr>
          <w:sz w:val="16"/>
          <w:szCs w:val="16"/>
        </w:rPr>
        <w:t>piezas</w:t>
      </w:r>
      <w:proofErr w:type="spellEnd"/>
      <w:r w:rsidRPr="009D5BB0">
        <w:rPr>
          <w:sz w:val="16"/>
          <w:szCs w:val="16"/>
        </w:rPr>
        <w:t xml:space="preserve"> que no se </w:t>
      </w:r>
      <w:proofErr w:type="spellStart"/>
      <w:r w:rsidRPr="009D5BB0">
        <w:rPr>
          <w:sz w:val="16"/>
          <w:szCs w:val="16"/>
        </w:rPr>
        <w:t>lacan</w:t>
      </w:r>
      <w:proofErr w:type="spellEnd"/>
      <w:r w:rsidRPr="009D5BB0">
        <w:rPr>
          <w:sz w:val="16"/>
          <w:szCs w:val="16"/>
        </w:rPr>
        <w:t>?</w:t>
      </w:r>
    </w:p>
    <w:sectPr w:rsidR="00F771FE" w:rsidRPr="009D5BB0" w:rsidSect="005751FA">
      <w:pgSz w:w="12240" w:h="15840"/>
      <w:pgMar w:top="709" w:right="900" w:bottom="1134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849429">
    <w:abstractNumId w:val="8"/>
  </w:num>
  <w:num w:numId="2" w16cid:durableId="1912541324">
    <w:abstractNumId w:val="6"/>
  </w:num>
  <w:num w:numId="3" w16cid:durableId="546724511">
    <w:abstractNumId w:val="5"/>
  </w:num>
  <w:num w:numId="4" w16cid:durableId="43993775">
    <w:abstractNumId w:val="4"/>
  </w:num>
  <w:num w:numId="5" w16cid:durableId="318965858">
    <w:abstractNumId w:val="7"/>
  </w:num>
  <w:num w:numId="6" w16cid:durableId="1937518631">
    <w:abstractNumId w:val="3"/>
  </w:num>
  <w:num w:numId="7" w16cid:durableId="1227571960">
    <w:abstractNumId w:val="2"/>
  </w:num>
  <w:num w:numId="8" w16cid:durableId="949777184">
    <w:abstractNumId w:val="1"/>
  </w:num>
  <w:num w:numId="9" w16cid:durableId="98416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897"/>
    <w:rsid w:val="0029639D"/>
    <w:rsid w:val="00326F90"/>
    <w:rsid w:val="005751FA"/>
    <w:rsid w:val="009D5BB0"/>
    <w:rsid w:val="00AA1D8D"/>
    <w:rsid w:val="00B47730"/>
    <w:rsid w:val="00CB0664"/>
    <w:rsid w:val="00EC00BD"/>
    <w:rsid w:val="00F77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58E7F"/>
  <w14:defaultImageDpi w14:val="300"/>
  <w15:docId w15:val="{B39A0B71-FA6B-4F83-9732-614078A5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Iván Sánchez Vázquez</cp:lastModifiedBy>
  <cp:revision>4</cp:revision>
  <dcterms:created xsi:type="dcterms:W3CDTF">2013-12-23T23:15:00Z</dcterms:created>
  <dcterms:modified xsi:type="dcterms:W3CDTF">2026-09-25T08:47:00Z</dcterms:modified>
  <cp:category/>
</cp:coreProperties>
</file>